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E632C" w14:textId="77777777" w:rsidR="00C63D02" w:rsidRDefault="00000000">
      <w:pPr>
        <w:jc w:val="center"/>
      </w:pPr>
      <w:r>
        <w:rPr>
          <w:b/>
          <w:sz w:val="38"/>
        </w:rPr>
        <w:t>CHECKPOINT 2 – COGNITIVE DATA SCIENCE</w:t>
      </w:r>
    </w:p>
    <w:p w14:paraId="386F3FB0" w14:textId="77777777" w:rsidR="00C63D02" w:rsidRDefault="00000000">
      <w:pPr>
        <w:jc w:val="center"/>
      </w:pPr>
      <w:r>
        <w:rPr>
          <w:b/>
          <w:sz w:val="28"/>
        </w:rPr>
        <w:t>Respostas – 2026.2</w:t>
      </w:r>
    </w:p>
    <w:p w14:paraId="1EEB1F54" w14:textId="77777777" w:rsidR="00C63D02" w:rsidRDefault="00C63D0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C63D02" w14:paraId="1B67EA62" w14:textId="77777777">
        <w:trPr>
          <w:jc w:val="center"/>
        </w:trPr>
        <w:tc>
          <w:tcPr>
            <w:tcW w:w="4873" w:type="dxa"/>
            <w:vAlign w:val="center"/>
          </w:tcPr>
          <w:p w14:paraId="3D1D8B91" w14:textId="77777777" w:rsidR="00C63D02" w:rsidRDefault="00000000">
            <w:r>
              <w:rPr>
                <w:b/>
              </w:rPr>
              <w:t>RM</w:t>
            </w:r>
          </w:p>
        </w:tc>
        <w:tc>
          <w:tcPr>
            <w:tcW w:w="4873" w:type="dxa"/>
            <w:vAlign w:val="center"/>
          </w:tcPr>
          <w:p w14:paraId="31802067" w14:textId="77777777" w:rsidR="00C63D02" w:rsidRDefault="00000000">
            <w:r>
              <w:rPr>
                <w:b/>
              </w:rPr>
              <w:t>Nome completo</w:t>
            </w:r>
          </w:p>
        </w:tc>
      </w:tr>
      <w:tr w:rsidR="00C63D02" w14:paraId="184F0CEF" w14:textId="77777777">
        <w:trPr>
          <w:jc w:val="center"/>
        </w:trPr>
        <w:tc>
          <w:tcPr>
            <w:tcW w:w="4873" w:type="dxa"/>
            <w:vAlign w:val="center"/>
          </w:tcPr>
          <w:p w14:paraId="7C9778B5" w14:textId="63BC56B4" w:rsidR="00C63D02" w:rsidRDefault="0034286F">
            <w:r>
              <w:t>569108</w:t>
            </w:r>
          </w:p>
        </w:tc>
        <w:tc>
          <w:tcPr>
            <w:tcW w:w="4873" w:type="dxa"/>
            <w:vAlign w:val="center"/>
          </w:tcPr>
          <w:p w14:paraId="59FEA00E" w14:textId="53977450" w:rsidR="00C63D02" w:rsidRDefault="0034286F">
            <w:r>
              <w:t>Davi Oliveira da Silva</w:t>
            </w:r>
          </w:p>
        </w:tc>
      </w:tr>
      <w:tr w:rsidR="00C63D02" w14:paraId="43FFB202" w14:textId="77777777">
        <w:trPr>
          <w:jc w:val="center"/>
        </w:trPr>
        <w:tc>
          <w:tcPr>
            <w:tcW w:w="4873" w:type="dxa"/>
            <w:vAlign w:val="center"/>
          </w:tcPr>
          <w:p w14:paraId="2BAFEA1E" w14:textId="2339CDD5" w:rsidR="00C63D02" w:rsidRDefault="0034286F">
            <w:r>
              <w:t>570073</w:t>
            </w:r>
          </w:p>
        </w:tc>
        <w:tc>
          <w:tcPr>
            <w:tcW w:w="4873" w:type="dxa"/>
            <w:vAlign w:val="center"/>
          </w:tcPr>
          <w:p w14:paraId="16B54AB5" w14:textId="745AE1EC" w:rsidR="00C63D02" w:rsidRDefault="0034286F">
            <w:r>
              <w:t xml:space="preserve">João Pedro </w:t>
            </w:r>
            <w:proofErr w:type="spellStart"/>
            <w:r>
              <w:t>Morangoni</w:t>
            </w:r>
            <w:proofErr w:type="spellEnd"/>
          </w:p>
        </w:tc>
      </w:tr>
      <w:tr w:rsidR="00C63D02" w:rsidRPr="0034286F" w14:paraId="0591650A" w14:textId="77777777">
        <w:trPr>
          <w:jc w:val="center"/>
        </w:trPr>
        <w:tc>
          <w:tcPr>
            <w:tcW w:w="4873" w:type="dxa"/>
            <w:vAlign w:val="center"/>
          </w:tcPr>
          <w:p w14:paraId="435CCFAB" w14:textId="5B92930A" w:rsidR="00C63D02" w:rsidRDefault="0034286F">
            <w:r>
              <w:t>570633</w:t>
            </w:r>
          </w:p>
        </w:tc>
        <w:tc>
          <w:tcPr>
            <w:tcW w:w="4873" w:type="dxa"/>
            <w:vAlign w:val="center"/>
          </w:tcPr>
          <w:p w14:paraId="5A979DE6" w14:textId="5E20A4A3" w:rsidR="00C63D02" w:rsidRPr="0034286F" w:rsidRDefault="0034286F">
            <w:pPr>
              <w:rPr>
                <w:lang w:val="pt-BR"/>
              </w:rPr>
            </w:pPr>
            <w:r w:rsidRPr="0034286F">
              <w:rPr>
                <w:lang w:val="pt-BR"/>
              </w:rPr>
              <w:t>João Vitor Xavier de C</w:t>
            </w:r>
            <w:r>
              <w:rPr>
                <w:lang w:val="pt-BR"/>
              </w:rPr>
              <w:t>arvalho</w:t>
            </w:r>
          </w:p>
        </w:tc>
      </w:tr>
    </w:tbl>
    <w:p w14:paraId="1236645E" w14:textId="77777777" w:rsidR="00C63D02" w:rsidRPr="0034286F" w:rsidRDefault="00000000">
      <w:pPr>
        <w:pStyle w:val="Heading1"/>
        <w:rPr>
          <w:rFonts w:ascii="Arial" w:hAnsi="Arial" w:cs="Arial"/>
          <w:color w:val="auto"/>
        </w:rPr>
      </w:pPr>
      <w:r w:rsidRPr="0034286F">
        <w:rPr>
          <w:rFonts w:ascii="Arial" w:hAnsi="Arial" w:cs="Arial"/>
          <w:color w:val="auto"/>
        </w:rPr>
        <w:t xml:space="preserve">1 – </w:t>
      </w:r>
      <w:proofErr w:type="spellStart"/>
      <w:r w:rsidRPr="0034286F">
        <w:rPr>
          <w:rFonts w:ascii="Arial" w:hAnsi="Arial" w:cs="Arial"/>
          <w:color w:val="auto"/>
        </w:rPr>
        <w:t>Preparação</w:t>
      </w:r>
      <w:proofErr w:type="spellEnd"/>
      <w:r w:rsidRPr="0034286F">
        <w:rPr>
          <w:rFonts w:ascii="Arial" w:hAnsi="Arial" w:cs="Arial"/>
          <w:color w:val="auto"/>
        </w:rPr>
        <w:t xml:space="preserve"> do </w:t>
      </w:r>
      <w:proofErr w:type="spellStart"/>
      <w:r w:rsidRPr="0034286F">
        <w:rPr>
          <w:rFonts w:ascii="Arial" w:hAnsi="Arial" w:cs="Arial"/>
          <w:color w:val="auto"/>
        </w:rPr>
        <w:t>arquivo</w:t>
      </w:r>
      <w:proofErr w:type="spellEnd"/>
      <w:r w:rsidRPr="0034286F">
        <w:rPr>
          <w:rFonts w:ascii="Arial" w:hAnsi="Arial" w:cs="Arial"/>
          <w:color w:val="auto"/>
        </w:rPr>
        <w:t xml:space="preserve"> CSV</w:t>
      </w:r>
    </w:p>
    <w:p w14:paraId="4BB5348D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Foi utilizada exclusivamente a primeira aba da planilha disponibilizada pela EPE, denominada "CONSUMO E NUMCONS SAM". A aba foi processada e exportada para um novo arquivo CSV, mantendo as nove colunas da base original: Data, </w:t>
      </w:r>
      <w:proofErr w:type="spellStart"/>
      <w:r w:rsidRPr="0034286F">
        <w:rPr>
          <w:lang w:val="pt-BR"/>
        </w:rPr>
        <w:t>DataExcel</w:t>
      </w:r>
      <w:proofErr w:type="spellEnd"/>
      <w:r w:rsidRPr="0034286F">
        <w:rPr>
          <w:lang w:val="pt-BR"/>
        </w:rPr>
        <w:t xml:space="preserve">,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 xml:space="preserve">, Sistema, Classe,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 xml:space="preserve">, Consumo, Consumidores e </w:t>
      </w:r>
      <w:proofErr w:type="spellStart"/>
      <w:r w:rsidRPr="0034286F">
        <w:rPr>
          <w:lang w:val="pt-BR"/>
        </w:rPr>
        <w:t>DataVersao</w:t>
      </w:r>
      <w:proofErr w:type="spellEnd"/>
      <w:r w:rsidRPr="0034286F">
        <w:rPr>
          <w:lang w:val="pt-BR"/>
        </w:rPr>
        <w:t>.</w:t>
      </w:r>
    </w:p>
    <w:p w14:paraId="01ADED3A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Durante a preparação do arquivo CSV, foram verificados possíveis problemas relacionados ao separador decimal, acentuação, codificação do arquivo e formato dos campos de data.</w:t>
      </w:r>
    </w:p>
    <w:p w14:paraId="0872820C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Após a análise da primeira aba, não foram identificadas inconsistências que exigissem correção nos dados. Os valores numéricos foram reconhecidos corretamente, sem necessidade de substituição do separador decimal, e os textos com acentuação também foram preservados.</w:t>
      </w:r>
    </w:p>
    <w:p w14:paraId="2BF3ADC7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Para evitar problemas de codificação na geração do CSV, o arquivo foi exportado utilizando codificação UTF-8. O campo Data foi mantido em formato numérico AAAAMMDD, conforme solicitado no enunciado, sem conversão para texto ou para um formato convencional de data.</w:t>
      </w:r>
    </w:p>
    <w:p w14:paraId="3E5E643B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Dessa forma, o principal tratamento realizado foi a padronização do arquivo de saída, garantindo a preservação da acentuação, a correta interpretação dos campos numéricos e a manutenção do formato exigido para o campo Data.</w:t>
      </w:r>
    </w:p>
    <w:p w14:paraId="4637F7D3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 xml:space="preserve">Número de registros, sem contar o cabeçalho: </w:t>
      </w:r>
      <w:r w:rsidRPr="0034286F">
        <w:rPr>
          <w:lang w:val="pt-BR"/>
        </w:rPr>
        <w:t>10.723</w:t>
      </w:r>
    </w:p>
    <w:p w14:paraId="6C2B2747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 xml:space="preserve">Mês mais recente presente na base: </w:t>
      </w:r>
      <w:r w:rsidRPr="0034286F">
        <w:rPr>
          <w:lang w:val="pt-BR"/>
        </w:rPr>
        <w:t>agosto de 2026 (20260801)</w:t>
      </w:r>
    </w:p>
    <w:p w14:paraId="4E8EAF86" w14:textId="77777777" w:rsidR="00C63D02" w:rsidRDefault="00000000">
      <w:pPr>
        <w:rPr>
          <w:lang w:val="pt-BR"/>
        </w:rPr>
      </w:pPr>
      <w:r w:rsidRPr="0034286F">
        <w:rPr>
          <w:lang w:val="pt-BR"/>
        </w:rPr>
        <w:t>Amostra dos dados e validação:</w:t>
      </w:r>
    </w:p>
    <w:p w14:paraId="0C030FC2" w14:textId="77777777" w:rsidR="0034286F" w:rsidRPr="0034286F" w:rsidRDefault="0034286F" w:rsidP="0034286F">
      <w:pPr>
        <w:rPr>
          <w:lang w:val="pt-BR"/>
        </w:rPr>
      </w:pPr>
    </w:p>
    <w:p w14:paraId="10F59935" w14:textId="77777777" w:rsidR="0034286F" w:rsidRPr="0034286F" w:rsidRDefault="0034286F" w:rsidP="0034286F">
      <w:pPr>
        <w:rPr>
          <w:lang w:val="pt-BR"/>
        </w:rPr>
      </w:pPr>
    </w:p>
    <w:p w14:paraId="4E9EEC04" w14:textId="77777777" w:rsidR="0034286F" w:rsidRPr="0034286F" w:rsidRDefault="0034286F" w:rsidP="0034286F">
      <w:pPr>
        <w:rPr>
          <w:lang w:val="pt-BR"/>
        </w:rPr>
      </w:pPr>
    </w:p>
    <w:p w14:paraId="1097675A" w14:textId="77777777" w:rsidR="0034286F" w:rsidRDefault="0034286F" w:rsidP="0034286F">
      <w:pPr>
        <w:rPr>
          <w:lang w:val="pt-BR"/>
        </w:rPr>
      </w:pPr>
    </w:p>
    <w:p w14:paraId="0081978E" w14:textId="069FC26F" w:rsidR="0034286F" w:rsidRPr="0034286F" w:rsidRDefault="0034286F" w:rsidP="0034286F">
      <w:pPr>
        <w:tabs>
          <w:tab w:val="left" w:pos="2850"/>
        </w:tabs>
        <w:rPr>
          <w:lang w:val="pt-BR"/>
        </w:rPr>
      </w:pPr>
      <w:r>
        <w:rPr>
          <w:lang w:val="pt-BR"/>
        </w:rPr>
        <w:tab/>
      </w:r>
    </w:p>
    <w:p w14:paraId="52F094B3" w14:textId="77777777" w:rsidR="00C63D0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8834B0" wp14:editId="3D5A08CC">
            <wp:extent cx="5688000" cy="50816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B48CA41C-EAC4-4ACA-B8D7-E35466079A3C}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7BE1" w14:textId="77777777" w:rsidR="00C63D02" w:rsidRPr="0034286F" w:rsidRDefault="00000000">
      <w:pPr>
        <w:pStyle w:val="Heading1"/>
        <w:rPr>
          <w:rFonts w:ascii="Arial" w:hAnsi="Arial" w:cs="Arial"/>
          <w:color w:val="auto"/>
          <w:lang w:val="pt-BR"/>
        </w:rPr>
      </w:pPr>
      <w:r w:rsidRPr="0034286F">
        <w:rPr>
          <w:rFonts w:ascii="Arial" w:hAnsi="Arial" w:cs="Arial"/>
          <w:color w:val="auto"/>
          <w:lang w:val="pt-BR"/>
        </w:rPr>
        <w:t xml:space="preserve">2 – Criação do banco e importação no </w:t>
      </w:r>
      <w:proofErr w:type="spellStart"/>
      <w:r w:rsidRPr="0034286F">
        <w:rPr>
          <w:rFonts w:ascii="Arial" w:hAnsi="Arial" w:cs="Arial"/>
          <w:color w:val="auto"/>
          <w:lang w:val="pt-BR"/>
        </w:rPr>
        <w:t>MongoDB</w:t>
      </w:r>
      <w:proofErr w:type="spellEnd"/>
      <w:r w:rsidRPr="0034286F">
        <w:rPr>
          <w:rFonts w:ascii="Arial" w:hAnsi="Arial" w:cs="Arial"/>
          <w:color w:val="auto"/>
          <w:lang w:val="pt-BR"/>
        </w:rPr>
        <w:t xml:space="preserve"> Compass</w:t>
      </w:r>
    </w:p>
    <w:p w14:paraId="05EE5350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Foi criado no </w:t>
      </w:r>
      <w:proofErr w:type="spellStart"/>
      <w:r w:rsidRPr="0034286F">
        <w:rPr>
          <w:lang w:val="pt-BR"/>
        </w:rPr>
        <w:t>MongoDB</w:t>
      </w:r>
      <w:proofErr w:type="spellEnd"/>
      <w:r w:rsidRPr="0034286F">
        <w:rPr>
          <w:lang w:val="pt-BR"/>
        </w:rPr>
        <w:t xml:space="preserve"> Compass um banco de dados cujo nome é formado pela primeira letra do nome de cada integrante do grupo. O arquivo CSV produzido na questão 1 foi importado para uma coleção do banco, garantindo que os campos Data, Consumo e Consumidores fossem armazenados como tipos numéricos, e não como texto.</w:t>
      </w:r>
    </w:p>
    <w:p w14:paraId="22FEDF2F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Consulta para exibir somente o terceiro e o quarto documentos:</w:t>
      </w:r>
    </w:p>
    <w:p w14:paraId="26C4CD9E" w14:textId="77777777" w:rsidR="00C63D02" w:rsidRDefault="00000000">
      <w:pPr>
        <w:pStyle w:val="Cdigo"/>
        <w:shd w:val="clear" w:color="auto" w:fill="F2F2F2"/>
        <w:rPr>
          <w:rFonts w:hint="eastAsia"/>
        </w:rPr>
      </w:pPr>
      <w:proofErr w:type="spellStart"/>
      <w:proofErr w:type="gramStart"/>
      <w:r>
        <w:t>db.consumo</w:t>
      </w:r>
      <w:proofErr w:type="gramEnd"/>
      <w:r>
        <w:t>_energia.find</w:t>
      </w:r>
      <w:proofErr w:type="spellEnd"/>
      <w:r>
        <w:t>().sort({_id: 1}).skip(2).limit(2)</w:t>
      </w:r>
    </w:p>
    <w:p w14:paraId="6710DB12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O método </w:t>
      </w:r>
      <w:proofErr w:type="spellStart"/>
      <w:proofErr w:type="gramStart"/>
      <w:r w:rsidRPr="0034286F">
        <w:rPr>
          <w:lang w:val="pt-BR"/>
        </w:rPr>
        <w:t>find</w:t>
      </w:r>
      <w:proofErr w:type="spellEnd"/>
      <w:r w:rsidRPr="0034286F">
        <w:rPr>
          <w:lang w:val="pt-BR"/>
        </w:rPr>
        <w:t>(</w:t>
      </w:r>
      <w:proofErr w:type="gramEnd"/>
      <w:r w:rsidRPr="0034286F">
        <w:rPr>
          <w:lang w:val="pt-BR"/>
        </w:rPr>
        <w:t xml:space="preserve">) consulta os documentos da coleção. O </w:t>
      </w:r>
      <w:proofErr w:type="spellStart"/>
      <w:proofErr w:type="gram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(</w:t>
      </w:r>
      <w:proofErr w:type="gramEnd"/>
      <w:r w:rsidRPr="0034286F">
        <w:rPr>
          <w:lang w:val="pt-BR"/>
        </w:rPr>
        <w:t xml:space="preserve">{_id: 1}) estabelece uma ordem, </w:t>
      </w:r>
      <w:proofErr w:type="spellStart"/>
      <w:r w:rsidRPr="0034286F">
        <w:rPr>
          <w:lang w:val="pt-BR"/>
        </w:rPr>
        <w:t>skip</w:t>
      </w:r>
      <w:proofErr w:type="spellEnd"/>
      <w:r w:rsidRPr="0034286F">
        <w:rPr>
          <w:lang w:val="pt-BR"/>
        </w:rPr>
        <w:t xml:space="preserve">(2) ignora os dois primeiros documentos e 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(2) retorna exatamente o terceiro e o quarto.</w:t>
      </w:r>
    </w:p>
    <w:p w14:paraId="06AA4963" w14:textId="77777777" w:rsidR="00E720BD" w:rsidRDefault="00E720BD">
      <w:pPr>
        <w:pStyle w:val="Heading1"/>
        <w:rPr>
          <w:lang w:val="pt-BR"/>
        </w:rPr>
      </w:pPr>
      <w:r w:rsidRPr="00E720BD">
        <w:rPr>
          <w:lang w:val="pt-BR"/>
        </w:rPr>
        <w:lastRenderedPageBreak/>
        <w:drawing>
          <wp:inline distT="0" distB="0" distL="0" distR="0" wp14:anchorId="630F412F" wp14:editId="61594836">
            <wp:extent cx="6188710" cy="4193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9C01" w14:textId="3C5792DF" w:rsidR="00C63D02" w:rsidRPr="00E720BD" w:rsidRDefault="00000000">
      <w:pPr>
        <w:pStyle w:val="Heading1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 xml:space="preserve">3 – Consultas com </w:t>
      </w:r>
      <w:proofErr w:type="spellStart"/>
      <w:proofErr w:type="gramStart"/>
      <w:r w:rsidRPr="00E720BD">
        <w:rPr>
          <w:rFonts w:ascii="Arial" w:hAnsi="Arial" w:cs="Arial"/>
          <w:color w:val="auto"/>
          <w:lang w:val="pt-BR"/>
        </w:rPr>
        <w:t>find</w:t>
      </w:r>
      <w:proofErr w:type="spellEnd"/>
      <w:r w:rsidRPr="00E720BD">
        <w:rPr>
          <w:rFonts w:ascii="Arial" w:hAnsi="Arial" w:cs="Arial"/>
          <w:color w:val="auto"/>
          <w:lang w:val="pt-BR"/>
        </w:rPr>
        <w:t>(</w:t>
      </w:r>
      <w:proofErr w:type="gramEnd"/>
      <w:r w:rsidRPr="00E720BD">
        <w:rPr>
          <w:rFonts w:ascii="Arial" w:hAnsi="Arial" w:cs="Arial"/>
          <w:color w:val="auto"/>
          <w:lang w:val="pt-BR"/>
        </w:rPr>
        <w:t xml:space="preserve">) e </w:t>
      </w:r>
      <w:proofErr w:type="spellStart"/>
      <w:r w:rsidRPr="00E720BD">
        <w:rPr>
          <w:rFonts w:ascii="Arial" w:hAnsi="Arial" w:cs="Arial"/>
          <w:color w:val="auto"/>
          <w:lang w:val="pt-BR"/>
        </w:rPr>
        <w:t>countDocuments</w:t>
      </w:r>
      <w:proofErr w:type="spellEnd"/>
      <w:r w:rsidRPr="00E720BD">
        <w:rPr>
          <w:rFonts w:ascii="Arial" w:hAnsi="Arial" w:cs="Arial"/>
          <w:color w:val="auto"/>
          <w:lang w:val="pt-BR"/>
        </w:rPr>
        <w:t>()</w:t>
      </w:r>
    </w:p>
    <w:p w14:paraId="4C1D8038" w14:textId="77777777" w:rsidR="00C63D02" w:rsidRPr="00E720BD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>3a – Consumo maior que 1.000.000 MWh</w:t>
      </w:r>
    </w:p>
    <w:p w14:paraId="22CCC47B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Consumo: {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>: 1000000 }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(5)</w:t>
      </w:r>
    </w:p>
    <w:p w14:paraId="249A57E2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O operador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 xml:space="preserve"> seleciona documentos cujo campo Consumo é maior que 1.000.000 MWh, e </w:t>
      </w:r>
      <w:proofErr w:type="spellStart"/>
      <w:proofErr w:type="gram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</w:t>
      </w:r>
      <w:proofErr w:type="gramEnd"/>
      <w:r w:rsidRPr="0034286F">
        <w:rPr>
          <w:lang w:val="pt-BR"/>
        </w:rPr>
        <w:t>5) restringe a saída aos cinco primeiros documentos.</w:t>
      </w:r>
    </w:p>
    <w:p w14:paraId="502A5197" w14:textId="69560684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2444DDC5" wp14:editId="65836A2E">
            <wp:extent cx="6188710" cy="5666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FB8E" w14:textId="77777777" w:rsidR="00C63D02" w:rsidRPr="00E720BD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 xml:space="preserve">3b – Classe Residencial e </w:t>
      </w:r>
      <w:proofErr w:type="spellStart"/>
      <w:r w:rsidRPr="00E720BD">
        <w:rPr>
          <w:rFonts w:ascii="Arial" w:hAnsi="Arial" w:cs="Arial"/>
          <w:color w:val="auto"/>
          <w:lang w:val="pt-BR"/>
        </w:rPr>
        <w:t>TipoConsumidor</w:t>
      </w:r>
      <w:proofErr w:type="spellEnd"/>
      <w:r w:rsidRPr="00E720BD">
        <w:rPr>
          <w:rFonts w:ascii="Arial" w:hAnsi="Arial" w:cs="Arial"/>
          <w:color w:val="auto"/>
          <w:lang w:val="pt-BR"/>
        </w:rPr>
        <w:t xml:space="preserve"> Cativo</w:t>
      </w:r>
    </w:p>
    <w:p w14:paraId="5C272710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_energia.countDocuments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Classe: "Residencial",</w:t>
      </w:r>
      <w:r w:rsidRPr="0034286F">
        <w:rPr>
          <w:lang w:val="pt-BR"/>
        </w:rPr>
        <w:br/>
        <w:t xml:space="preserve"> 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: "Cativo"</w:t>
      </w:r>
      <w:r w:rsidRPr="0034286F">
        <w:rPr>
          <w:lang w:val="pt-BR"/>
        </w:rPr>
        <w:br/>
        <w:t>})</w:t>
      </w:r>
    </w:p>
    <w:p w14:paraId="65127EA8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A consulta conta os documentos que atendem simultaneamente às condições Classe igual a Residencial e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 xml:space="preserve"> igual a Cativo.</w:t>
      </w:r>
    </w:p>
    <w:p w14:paraId="1191EED1" w14:textId="337E36CC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drawing>
          <wp:inline distT="0" distB="0" distL="0" distR="0" wp14:anchorId="0C0909E1" wp14:editId="51CCA114">
            <wp:extent cx="5220429" cy="1143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7E1A" w14:textId="77777777" w:rsidR="00C63D02" w:rsidRPr="00E720BD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lastRenderedPageBreak/>
        <w:t xml:space="preserve">3c – </w:t>
      </w:r>
      <w:proofErr w:type="spellStart"/>
      <w:r w:rsidRPr="00E720BD">
        <w:rPr>
          <w:rFonts w:ascii="Arial" w:hAnsi="Arial" w:cs="Arial"/>
          <w:color w:val="auto"/>
          <w:lang w:val="pt-BR"/>
        </w:rPr>
        <w:t>Regiao</w:t>
      </w:r>
      <w:proofErr w:type="spellEnd"/>
      <w:r w:rsidRPr="00E720BD">
        <w:rPr>
          <w:rFonts w:ascii="Arial" w:hAnsi="Arial" w:cs="Arial"/>
          <w:color w:val="auto"/>
          <w:lang w:val="pt-BR"/>
        </w:rPr>
        <w:t xml:space="preserve"> Nordeste ou Norte usando operador de conjunto</w:t>
      </w:r>
    </w:p>
    <w:p w14:paraId="1D896B70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{ $in: ["Nordeste", "Norte"] }</w:t>
      </w:r>
      <w:r w:rsidRPr="0034286F">
        <w:rPr>
          <w:lang w:val="pt-BR"/>
        </w:rPr>
        <w:br/>
        <w:t>})</w:t>
      </w:r>
    </w:p>
    <w:p w14:paraId="3BEB5FCF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O operador $in permite selecionar documentos cujo campo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 xml:space="preserve"> contenha um dos valores informados.</w:t>
      </w:r>
    </w:p>
    <w:p w14:paraId="4FC763E9" w14:textId="00B3A241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drawing>
          <wp:inline distT="0" distB="0" distL="0" distR="0" wp14:anchorId="0664470C" wp14:editId="6C77FB7E">
            <wp:extent cx="6188710" cy="59455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813" w14:textId="77777777" w:rsidR="00C63D02" w:rsidRPr="00E720BD" w:rsidRDefault="00000000">
      <w:pPr>
        <w:pStyle w:val="Heading2"/>
        <w:rPr>
          <w:rFonts w:ascii="Arial" w:hAnsi="Arial" w:cs="Arial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>3d – Projeção apenas de Classe e Consumo</w:t>
      </w:r>
    </w:p>
    <w:p w14:paraId="49183FFE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</w:t>
      </w:r>
      <w:r w:rsidRPr="0034286F">
        <w:rPr>
          <w:lang w:val="pt-BR"/>
        </w:rPr>
        <w:br/>
        <w:t xml:space="preserve">  {},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_id: 0,</w:t>
      </w:r>
      <w:r w:rsidRPr="0034286F">
        <w:rPr>
          <w:lang w:val="pt-BR"/>
        </w:rPr>
        <w:br/>
        <w:t xml:space="preserve">    Classe: 1,</w:t>
      </w:r>
      <w:r w:rsidRPr="0034286F">
        <w:rPr>
          <w:lang w:val="pt-BR"/>
        </w:rPr>
        <w:br/>
        <w:t xml:space="preserve">    Consumo: 1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425BCADD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lastRenderedPageBreak/>
        <w:t>A projeção mantém apenas os campos Classe e Consumo e oculta o campo _id.</w:t>
      </w:r>
    </w:p>
    <w:p w14:paraId="56826716" w14:textId="48401150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drawing>
          <wp:inline distT="0" distB="0" distL="0" distR="0" wp14:anchorId="5CE50074" wp14:editId="0357BC78">
            <wp:extent cx="6188710" cy="40201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98EC" w14:textId="77777777" w:rsidR="00C63D02" w:rsidRPr="00E720BD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>3e – Consumo existente e Data menor ou igual a 20151201</w:t>
      </w:r>
    </w:p>
    <w:p w14:paraId="622C7F15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Consumo: { $</w:t>
      </w:r>
      <w:proofErr w:type="spellStart"/>
      <w:r w:rsidRPr="0034286F">
        <w:rPr>
          <w:lang w:val="pt-BR"/>
        </w:rPr>
        <w:t>exists</w:t>
      </w:r>
      <w:proofErr w:type="spellEnd"/>
      <w:r w:rsidRPr="0034286F">
        <w:rPr>
          <w:lang w:val="pt-BR"/>
        </w:rPr>
        <w:t xml:space="preserve">: </w:t>
      </w:r>
      <w:proofErr w:type="spellStart"/>
      <w:r w:rsidRPr="0034286F">
        <w:rPr>
          <w:lang w:val="pt-BR"/>
        </w:rPr>
        <w:t>true</w:t>
      </w:r>
      <w:proofErr w:type="spellEnd"/>
      <w:r w:rsidRPr="0034286F">
        <w:rPr>
          <w:lang w:val="pt-BR"/>
        </w:rPr>
        <w:t xml:space="preserve"> },</w:t>
      </w:r>
      <w:r w:rsidRPr="0034286F">
        <w:rPr>
          <w:lang w:val="pt-BR"/>
        </w:rPr>
        <w:br/>
        <w:t xml:space="preserve">  Data: {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>: 20151201 }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6014314D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$</w:t>
      </w:r>
      <w:proofErr w:type="spellStart"/>
      <w:r w:rsidRPr="0034286F">
        <w:rPr>
          <w:lang w:val="pt-BR"/>
        </w:rPr>
        <w:t>exists</w:t>
      </w:r>
      <w:proofErr w:type="spellEnd"/>
      <w:r w:rsidRPr="0034286F">
        <w:rPr>
          <w:lang w:val="pt-BR"/>
        </w:rPr>
        <w:t xml:space="preserve"> verifica a existência do campo Consumo e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 xml:space="preserve"> seleciona documentos com Data menor ou igual a 20151201.</w:t>
      </w:r>
    </w:p>
    <w:p w14:paraId="01B44DAA" w14:textId="2ACF474C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6CEF0347" wp14:editId="70ACD703">
            <wp:extent cx="6188710" cy="47402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B71" w14:textId="77777777" w:rsidR="00C63D02" w:rsidRPr="00E720BD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E720BD">
        <w:rPr>
          <w:rFonts w:ascii="Arial" w:hAnsi="Arial" w:cs="Arial"/>
          <w:color w:val="auto"/>
          <w:lang w:val="pt-BR"/>
        </w:rPr>
        <w:t>3f – Três maiores valores de Consumo</w:t>
      </w:r>
    </w:p>
    <w:p w14:paraId="076DB019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</w:t>
      </w:r>
      <w:r w:rsidRPr="0034286F">
        <w:rPr>
          <w:lang w:val="pt-BR"/>
        </w:rPr>
        <w:br/>
        <w:t xml:space="preserve">  {},</w:t>
      </w:r>
      <w:r w:rsidRPr="0034286F">
        <w:rPr>
          <w:lang w:val="pt-BR"/>
        </w:rPr>
        <w:br/>
        <w:t xml:space="preserve">  { _id: 1, Consumo: 1 }</w:t>
      </w:r>
      <w:r w:rsidRPr="0034286F">
        <w:rPr>
          <w:lang w:val="pt-BR"/>
        </w:rPr>
        <w:br/>
        <w:t>).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({ Consumo: -1 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(3)</w:t>
      </w:r>
    </w:p>
    <w:p w14:paraId="160964CF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O resultado é ordenado por Consumo em ordem decrescente e limitado aos três primeiros documentos.</w:t>
      </w:r>
    </w:p>
    <w:p w14:paraId="016D15BF" w14:textId="2BBE9176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48DF1423" wp14:editId="31146C5D">
            <wp:extent cx="5125165" cy="3658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EADF" w14:textId="77777777" w:rsidR="00C63D02" w:rsidRPr="00356471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 xml:space="preserve">3g – </w:t>
      </w:r>
      <w:proofErr w:type="spellStart"/>
      <w:r w:rsidRPr="00356471">
        <w:rPr>
          <w:rFonts w:ascii="Arial" w:hAnsi="Arial" w:cs="Arial"/>
          <w:color w:val="auto"/>
          <w:lang w:val="pt-BR"/>
        </w:rPr>
        <w:t>Regiao</w:t>
      </w:r>
      <w:proofErr w:type="spellEnd"/>
      <w:r w:rsidRPr="00356471">
        <w:rPr>
          <w:rFonts w:ascii="Arial" w:hAnsi="Arial" w:cs="Arial"/>
          <w:color w:val="auto"/>
          <w:lang w:val="pt-BR"/>
        </w:rPr>
        <w:t xml:space="preserve"> diferente de Sudeste e Consumo maior que 500.000 MWh</w:t>
      </w:r>
    </w:p>
    <w:p w14:paraId="6C2A467A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{ $ne: "Sudeste" },</w:t>
      </w:r>
      <w:r w:rsidRPr="0034286F">
        <w:rPr>
          <w:lang w:val="pt-BR"/>
        </w:rPr>
        <w:br/>
        <w:t xml:space="preserve">  Consumo: {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>: 500000 }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2CDE96FB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$ne seleciona regiões diferentes de Sudeste e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 xml:space="preserve"> exige consumo superior a 500.000 MWh.</w:t>
      </w:r>
    </w:p>
    <w:p w14:paraId="7252DAF2" w14:textId="66A48F05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520FB0D8" wp14:editId="3F003C3D">
            <wp:extent cx="5982535" cy="5858693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65DB" w14:textId="77777777" w:rsidR="00C63D02" w:rsidRPr="00356471" w:rsidRDefault="00000000">
      <w:pPr>
        <w:pStyle w:val="Heading2"/>
        <w:rPr>
          <w:rFonts w:ascii="Arial" w:hAnsi="Arial" w:cs="Arial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 xml:space="preserve">3h – </w:t>
      </w:r>
      <w:proofErr w:type="spellStart"/>
      <w:r w:rsidRPr="00356471">
        <w:rPr>
          <w:rFonts w:ascii="Arial" w:hAnsi="Arial" w:cs="Arial"/>
          <w:color w:val="auto"/>
          <w:lang w:val="pt-BR"/>
        </w:rPr>
        <w:t>TipoConsumidor</w:t>
      </w:r>
      <w:proofErr w:type="spellEnd"/>
      <w:r w:rsidRPr="00356471">
        <w:rPr>
          <w:rFonts w:ascii="Arial" w:hAnsi="Arial" w:cs="Arial"/>
          <w:color w:val="auto"/>
          <w:lang w:val="pt-BR"/>
        </w:rPr>
        <w:t xml:space="preserve"> Livre e condição alternativa</w:t>
      </w:r>
    </w:p>
    <w:p w14:paraId="5D9E6AC8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: "Livre",</w:t>
      </w:r>
      <w:r w:rsidRPr="0034286F">
        <w:rPr>
          <w:lang w:val="pt-BR"/>
        </w:rPr>
        <w:br/>
        <w:t xml:space="preserve">  $</w:t>
      </w:r>
      <w:proofErr w:type="spellStart"/>
      <w:r w:rsidRPr="0034286F">
        <w:rPr>
          <w:lang w:val="pt-BR"/>
        </w:rPr>
        <w:t>or</w:t>
      </w:r>
      <w:proofErr w:type="spellEnd"/>
      <w:r w:rsidRPr="0034286F">
        <w:rPr>
          <w:lang w:val="pt-BR"/>
        </w:rPr>
        <w:t>: [</w:t>
      </w:r>
      <w:r w:rsidRPr="0034286F">
        <w:rPr>
          <w:lang w:val="pt-BR"/>
        </w:rPr>
        <w:br/>
        <w:t xml:space="preserve">    { Consumo: { $</w:t>
      </w:r>
      <w:proofErr w:type="spellStart"/>
      <w:r w:rsidRPr="0034286F">
        <w:rPr>
          <w:lang w:val="pt-BR"/>
        </w:rPr>
        <w:t>lt</w:t>
      </w:r>
      <w:proofErr w:type="spellEnd"/>
      <w:r w:rsidRPr="0034286F">
        <w:rPr>
          <w:lang w:val="pt-BR"/>
        </w:rPr>
        <w:t>: 2000 } },</w:t>
      </w:r>
      <w:r w:rsidRPr="0034286F">
        <w:rPr>
          <w:lang w:val="pt-BR"/>
        </w:rPr>
        <w:br/>
        <w:t xml:space="preserve">    { Consumidores: {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>: 100 } }</w:t>
      </w:r>
      <w:r w:rsidRPr="0034286F">
        <w:rPr>
          <w:lang w:val="pt-BR"/>
        </w:rPr>
        <w:br/>
        <w:t xml:space="preserve">  ]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21736DF9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A consulta exige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 xml:space="preserve"> igual a Livre e aceita uma das condições internas: Consumo menor que 2000 ou Consumidores maior que 100.</w:t>
      </w:r>
    </w:p>
    <w:p w14:paraId="644EB1D6" w14:textId="0BC42D1B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00032181" wp14:editId="13290A4A">
            <wp:extent cx="5734850" cy="677322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4A6A" w14:textId="77777777" w:rsidR="00C63D02" w:rsidRPr="00356471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 xml:space="preserve">3i – </w:t>
      </w:r>
      <w:proofErr w:type="spellStart"/>
      <w:r w:rsidRPr="00356471">
        <w:rPr>
          <w:rFonts w:ascii="Arial" w:hAnsi="Arial" w:cs="Arial"/>
          <w:color w:val="auto"/>
          <w:lang w:val="pt-BR"/>
        </w:rPr>
        <w:t>Regiao</w:t>
      </w:r>
      <w:proofErr w:type="spellEnd"/>
      <w:r w:rsidRPr="00356471">
        <w:rPr>
          <w:rFonts w:ascii="Arial" w:hAnsi="Arial" w:cs="Arial"/>
          <w:color w:val="auto"/>
          <w:lang w:val="pt-BR"/>
        </w:rPr>
        <w:t xml:space="preserve"> iniciada por S e Consumo não maior que 3000</w:t>
      </w:r>
    </w:p>
    <w:p w14:paraId="11789F06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{ $</w:t>
      </w:r>
      <w:proofErr w:type="spellStart"/>
      <w:r w:rsidRPr="0034286F">
        <w:rPr>
          <w:lang w:val="pt-BR"/>
        </w:rPr>
        <w:t>regex</w:t>
      </w:r>
      <w:proofErr w:type="spellEnd"/>
      <w:r w:rsidRPr="0034286F">
        <w:rPr>
          <w:lang w:val="pt-BR"/>
        </w:rPr>
        <w:t>: "^S" },</w:t>
      </w:r>
      <w:r w:rsidRPr="0034286F">
        <w:rPr>
          <w:lang w:val="pt-BR"/>
        </w:rPr>
        <w:br/>
        <w:t xml:space="preserve">  Consumo: {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>: 3000 }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({ Consumo: -1 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5B796CD7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A expressão regular ^S seleciona regiões iniciadas pela letra S;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 xml:space="preserve"> limita o Consumo a valores menores ou iguais a 3000; a saída é ordenada de forma decrescente.</w:t>
      </w:r>
    </w:p>
    <w:p w14:paraId="5C514EC4" w14:textId="5FF56AC5" w:rsidR="00C63D02" w:rsidRPr="0034286F" w:rsidRDefault="00356471">
      <w:pPr>
        <w:jc w:val="center"/>
        <w:rPr>
          <w:lang w:val="pt-BR"/>
        </w:rPr>
      </w:pPr>
      <w:r w:rsidRPr="00356471">
        <w:rPr>
          <w:lang w:val="pt-BR"/>
        </w:rPr>
        <w:lastRenderedPageBreak/>
        <w:drawing>
          <wp:inline distT="0" distB="0" distL="0" distR="0" wp14:anchorId="650DF183" wp14:editId="686F0CF0">
            <wp:extent cx="6188710" cy="652970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AD2A" w14:textId="77777777" w:rsidR="00C63D02" w:rsidRPr="00356471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>3j – Data existente, posterior a 20200101 e Classe diferente de Industrial</w:t>
      </w:r>
    </w:p>
    <w:p w14:paraId="76CAF6AD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_energia.countDocuments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Data: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exists</w:t>
      </w:r>
      <w:proofErr w:type="spellEnd"/>
      <w:r w:rsidRPr="0034286F">
        <w:rPr>
          <w:lang w:val="pt-BR"/>
        </w:rPr>
        <w:t xml:space="preserve">: </w:t>
      </w:r>
      <w:proofErr w:type="spellStart"/>
      <w:r w:rsidRPr="0034286F">
        <w:rPr>
          <w:lang w:val="pt-BR"/>
        </w:rPr>
        <w:t>true</w:t>
      </w:r>
      <w:proofErr w:type="spellEnd"/>
      <w:r w:rsidRPr="0034286F">
        <w:rPr>
          <w:lang w:val="pt-BR"/>
        </w:rPr>
        <w:t>,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gt</w:t>
      </w:r>
      <w:proofErr w:type="spellEnd"/>
      <w:r w:rsidRPr="0034286F">
        <w:rPr>
          <w:lang w:val="pt-BR"/>
        </w:rPr>
        <w:t>: 20200101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Classe: { $ne: "Industrial" }</w:t>
      </w:r>
      <w:r w:rsidRPr="0034286F">
        <w:rPr>
          <w:lang w:val="pt-BR"/>
        </w:rPr>
        <w:br/>
        <w:t>})</w:t>
      </w:r>
    </w:p>
    <w:p w14:paraId="6366438E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A consulta conta os documentos em que Data existe, é maior que 20200101 e a Classe é diferente de Industrial.</w:t>
      </w:r>
    </w:p>
    <w:p w14:paraId="653A9066" w14:textId="60259A96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1DA8485C" wp14:editId="5BECB010">
            <wp:extent cx="4010585" cy="1867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95E3" w14:textId="77777777" w:rsidR="00C63D02" w:rsidRPr="00356471" w:rsidRDefault="00000000">
      <w:pPr>
        <w:pStyle w:val="Heading1"/>
        <w:rPr>
          <w:rFonts w:ascii="Arial" w:hAnsi="Arial" w:cs="Arial"/>
          <w:color w:val="auto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 xml:space="preserve">4 – Análises com </w:t>
      </w:r>
      <w:proofErr w:type="spellStart"/>
      <w:proofErr w:type="gramStart"/>
      <w:r w:rsidRPr="00356471">
        <w:rPr>
          <w:rFonts w:ascii="Arial" w:hAnsi="Arial" w:cs="Arial"/>
          <w:color w:val="auto"/>
          <w:lang w:val="pt-BR"/>
        </w:rPr>
        <w:t>aggregate</w:t>
      </w:r>
      <w:proofErr w:type="spellEnd"/>
      <w:r w:rsidRPr="00356471">
        <w:rPr>
          <w:rFonts w:ascii="Arial" w:hAnsi="Arial" w:cs="Arial"/>
          <w:color w:val="auto"/>
          <w:lang w:val="pt-BR"/>
        </w:rPr>
        <w:t>(</w:t>
      </w:r>
      <w:proofErr w:type="gramEnd"/>
      <w:r w:rsidRPr="00356471">
        <w:rPr>
          <w:rFonts w:ascii="Arial" w:hAnsi="Arial" w:cs="Arial"/>
          <w:color w:val="auto"/>
          <w:lang w:val="pt-BR"/>
        </w:rPr>
        <w:t>)</w:t>
      </w:r>
    </w:p>
    <w:p w14:paraId="4DFCF078" w14:textId="77777777" w:rsidR="00C63D02" w:rsidRPr="00356471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356471">
        <w:rPr>
          <w:rFonts w:ascii="Arial" w:hAnsi="Arial" w:cs="Arial"/>
          <w:color w:val="auto"/>
          <w:lang w:val="pt-BR"/>
        </w:rPr>
        <w:t>4a – Total de consumidores por região em 20260601</w:t>
      </w:r>
    </w:p>
    <w:p w14:paraId="7BA1FE9C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$match: {</w:t>
      </w:r>
      <w:r w:rsidRPr="0034286F">
        <w:rPr>
          <w:lang w:val="pt-BR"/>
        </w:rPr>
        <w:br/>
        <w:t xml:space="preserve">      Data: 20260601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"$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{ $sum: "$Consumidores"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-1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10B1B0C5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Estágios utilizados: $match,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e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. O $match foi colocado primeiro para restringir os documentos à data 20260601, reduzindo a quantidade de dados processados. Em seguida, 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agrupa os registros por região e soma o número de consumidores. Por fim, o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ordena os resultados do maior para o menor total de consumidores.</w:t>
      </w:r>
    </w:p>
    <w:p w14:paraId="0BD7200E" w14:textId="6520E1B8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39803EAA" wp14:editId="07F0CC0A">
            <wp:extent cx="5611008" cy="7211431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6C30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4b – Consumo total e consumo médio por Classe em 2025</w:t>
      </w:r>
    </w:p>
    <w:p w14:paraId="204442A2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r w:rsidRPr="0034286F">
        <w:rPr>
          <w:lang w:val="pt-BR"/>
        </w:rPr>
        <w:t>db.consumo_energia.aggregate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$match: {</w:t>
      </w:r>
      <w:r w:rsidRPr="0034286F">
        <w:rPr>
          <w:lang w:val="pt-BR"/>
        </w:rPr>
        <w:br/>
        <w:t xml:space="preserve">      Data: {</w:t>
      </w:r>
      <w:r w:rsidRPr="0034286F">
        <w:rPr>
          <w:lang w:val="pt-BR"/>
        </w:rPr>
        <w:br/>
        <w:t xml:space="preserve">        $</w:t>
      </w:r>
      <w:proofErr w:type="spellStart"/>
      <w:r w:rsidRPr="0034286F">
        <w:rPr>
          <w:lang w:val="pt-BR"/>
        </w:rPr>
        <w:t>gte</w:t>
      </w:r>
      <w:proofErr w:type="spellEnd"/>
      <w:r w:rsidRPr="0034286F">
        <w:rPr>
          <w:lang w:val="pt-BR"/>
        </w:rPr>
        <w:t>: 20250101,</w:t>
      </w:r>
      <w:r w:rsidRPr="0034286F">
        <w:rPr>
          <w:lang w:val="pt-BR"/>
        </w:rPr>
        <w:br/>
        <w:t xml:space="preserve">       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>: 20251201</w:t>
      </w:r>
      <w:r w:rsidRPr="0034286F">
        <w:rPr>
          <w:lang w:val="pt-BR"/>
        </w:rPr>
        <w:br/>
        <w:t xml:space="preserve">      }</w:t>
      </w:r>
      <w:r w:rsidRPr="0034286F">
        <w:rPr>
          <w:lang w:val="pt-BR"/>
        </w:rPr>
        <w:br/>
      </w:r>
      <w:r w:rsidRPr="0034286F">
        <w:rPr>
          <w:lang w:val="pt-BR"/>
        </w:rPr>
        <w:lastRenderedPageBreak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"$Classe",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$sum: "$Consumo" },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ConsumoMedio</w:t>
      </w:r>
      <w:proofErr w:type="spellEnd"/>
      <w:r w:rsidRPr="0034286F">
        <w:rPr>
          <w:lang w:val="pt-BR"/>
        </w:rPr>
        <w:t>: { $</w:t>
      </w:r>
      <w:proofErr w:type="spellStart"/>
      <w:r w:rsidRPr="0034286F">
        <w:rPr>
          <w:lang w:val="pt-BR"/>
        </w:rPr>
        <w:t>avg</w:t>
      </w:r>
      <w:proofErr w:type="spellEnd"/>
      <w:r w:rsidRPr="0034286F">
        <w:rPr>
          <w:lang w:val="pt-BR"/>
        </w:rPr>
        <w:t>: "$Consumo"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0,</w:t>
      </w:r>
      <w:r w:rsidRPr="0034286F">
        <w:rPr>
          <w:lang w:val="pt-BR"/>
        </w:rPr>
        <w:br/>
        <w:t xml:space="preserve">      Classe: "$_id",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$round: ["$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", 2] },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ConsumoMedio</w:t>
      </w:r>
      <w:proofErr w:type="spellEnd"/>
      <w:r w:rsidRPr="0034286F">
        <w:rPr>
          <w:lang w:val="pt-BR"/>
        </w:rPr>
        <w:t>: { $round: ["$</w:t>
      </w:r>
      <w:proofErr w:type="spellStart"/>
      <w:r w:rsidRPr="0034286F">
        <w:rPr>
          <w:lang w:val="pt-BR"/>
        </w:rPr>
        <w:t>ConsumoMedio</w:t>
      </w:r>
      <w:proofErr w:type="spellEnd"/>
      <w:r w:rsidRPr="0034286F">
        <w:rPr>
          <w:lang w:val="pt-BR"/>
        </w:rPr>
        <w:t>", 2]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-1</w:t>
      </w:r>
      <w:r w:rsidRPr="0034286F">
        <w:rPr>
          <w:lang w:val="pt-BR"/>
        </w:rPr>
        <w:br/>
        <w:t xml:space="preserve">  </w:t>
      </w:r>
      <w:proofErr w:type="gramStart"/>
      <w:r w:rsidRPr="0034286F">
        <w:rPr>
          <w:lang w:val="pt-BR"/>
        </w:rPr>
        <w:t xml:space="preserve">  }</w:t>
      </w:r>
      <w:proofErr w:type="gramEnd"/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75BD087B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Estágios utilizados: $match,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,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e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. O $match seleciona somente os documentos do ano de 2025. 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agrupa por Classe e calcula o consumo total e médio. O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renomeia o campo de agrupamento para Classe, oculta _id e arredonda os valores para duas casas decimais. Por último, o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ordena o resultado pelo consumo total em ordem decrescente.</w:t>
      </w:r>
    </w:p>
    <w:p w14:paraId="6FFB4965" w14:textId="76548990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242E5A7E" wp14:editId="78DA6F55">
            <wp:extent cx="6188710" cy="5036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AB7E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 xml:space="preserve">4c – Cinco combinações de </w:t>
      </w:r>
      <w:proofErr w:type="spellStart"/>
      <w:r w:rsidRPr="004E5892">
        <w:rPr>
          <w:rFonts w:ascii="Arial" w:hAnsi="Arial" w:cs="Arial"/>
          <w:color w:val="auto"/>
          <w:lang w:val="pt-BR"/>
        </w:rPr>
        <w:t>Regiao</w:t>
      </w:r>
      <w:proofErr w:type="spellEnd"/>
      <w:r w:rsidRPr="004E5892">
        <w:rPr>
          <w:rFonts w:ascii="Arial" w:hAnsi="Arial" w:cs="Arial"/>
          <w:color w:val="auto"/>
          <w:lang w:val="pt-BR"/>
        </w:rPr>
        <w:t xml:space="preserve"> e Classe com maior consumo acumulado</w:t>
      </w:r>
    </w:p>
    <w:p w14:paraId="0A2EC7BC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{</w:t>
      </w:r>
      <w:r w:rsidRPr="0034286F">
        <w:rPr>
          <w:lang w:val="pt-BR"/>
        </w:rPr>
        <w:br/>
        <w:t xml:space="preserve">      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"$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",</w:t>
      </w:r>
      <w:r w:rsidRPr="0034286F">
        <w:rPr>
          <w:lang w:val="pt-BR"/>
        </w:rPr>
        <w:br/>
        <w:t xml:space="preserve">        Classe: "$Classe"</w:t>
      </w:r>
      <w:r w:rsidRPr="0034286F">
        <w:rPr>
          <w:lang w:val="pt-BR"/>
        </w:rPr>
        <w:br/>
        <w:t xml:space="preserve">      },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ConsumoAcumulado</w:t>
      </w:r>
      <w:proofErr w:type="spellEnd"/>
      <w:r w:rsidRPr="0034286F">
        <w:rPr>
          <w:lang w:val="pt-BR"/>
        </w:rPr>
        <w:t>: { $sum: "$Consumo"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ConsumoAcumulado</w:t>
      </w:r>
      <w:proofErr w:type="spellEnd"/>
      <w:r w:rsidRPr="0034286F">
        <w:rPr>
          <w:lang w:val="pt-BR"/>
        </w:rPr>
        <w:t>: -1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: 5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3FB12B4C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Estágios utilizados: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,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e $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. Como a análise considera toda a série histórica, não é necessário aplicar um filtro por período. 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utiliza um _id composto por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 xml:space="preserve"> e Classe e soma </w:t>
      </w:r>
      <w:r w:rsidRPr="0034286F">
        <w:rPr>
          <w:lang w:val="pt-BR"/>
        </w:rPr>
        <w:lastRenderedPageBreak/>
        <w:t>o Consumo de cada combinação. O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organiza do maior para o menor consumo acumulado e o $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 xml:space="preserve"> mantém somente as cinco maiores combinações.</w:t>
      </w:r>
    </w:p>
    <w:p w14:paraId="0AD6DEB3" w14:textId="7F275F06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drawing>
          <wp:inline distT="0" distB="0" distL="0" distR="0" wp14:anchorId="24755D2C" wp14:editId="45841B5A">
            <wp:extent cx="4039164" cy="6639852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3591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4d – Evolução mensal do consumo total de consumidores Cativos em 2025</w:t>
      </w:r>
    </w:p>
    <w:p w14:paraId="1E55F2E4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r w:rsidRPr="0034286F">
        <w:rPr>
          <w:lang w:val="pt-BR"/>
        </w:rPr>
        <w:t>db.consumo_energia.aggregate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$match: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: "Cativo",</w:t>
      </w:r>
      <w:r w:rsidRPr="0034286F">
        <w:rPr>
          <w:lang w:val="pt-BR"/>
        </w:rPr>
        <w:br/>
        <w:t xml:space="preserve">      Data: {</w:t>
      </w:r>
      <w:r w:rsidRPr="0034286F">
        <w:rPr>
          <w:lang w:val="pt-BR"/>
        </w:rPr>
        <w:br/>
        <w:t xml:space="preserve">        $</w:t>
      </w:r>
      <w:proofErr w:type="spellStart"/>
      <w:r w:rsidRPr="0034286F">
        <w:rPr>
          <w:lang w:val="pt-BR"/>
        </w:rPr>
        <w:t>gte</w:t>
      </w:r>
      <w:proofErr w:type="spellEnd"/>
      <w:r w:rsidRPr="0034286F">
        <w:rPr>
          <w:lang w:val="pt-BR"/>
        </w:rPr>
        <w:t>: 20250101,</w:t>
      </w:r>
      <w:r w:rsidRPr="0034286F">
        <w:rPr>
          <w:lang w:val="pt-BR"/>
        </w:rPr>
        <w:br/>
        <w:t xml:space="preserve">        $</w:t>
      </w:r>
      <w:proofErr w:type="spellStart"/>
      <w:r w:rsidRPr="0034286F">
        <w:rPr>
          <w:lang w:val="pt-BR"/>
        </w:rPr>
        <w:t>lte</w:t>
      </w:r>
      <w:proofErr w:type="spellEnd"/>
      <w:r w:rsidRPr="0034286F">
        <w:rPr>
          <w:lang w:val="pt-BR"/>
        </w:rPr>
        <w:t>: 20251201</w:t>
      </w:r>
      <w:r w:rsidRPr="0034286F">
        <w:rPr>
          <w:lang w:val="pt-BR"/>
        </w:rPr>
        <w:br/>
        <w:t xml:space="preserve">      }</w:t>
      </w:r>
      <w:r w:rsidRPr="0034286F">
        <w:rPr>
          <w:lang w:val="pt-BR"/>
        </w:rPr>
        <w:br/>
      </w:r>
      <w:r w:rsidRPr="0034286F">
        <w:rPr>
          <w:lang w:val="pt-BR"/>
        </w:rPr>
        <w:lastRenderedPageBreak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"$Data",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$sum: "$Consumo"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0,</w:t>
      </w:r>
      <w:r w:rsidRPr="0034286F">
        <w:rPr>
          <w:lang w:val="pt-BR"/>
        </w:rPr>
        <w:br/>
        <w:t xml:space="preserve">      Data: "$_id",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$round: ["$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", 2]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Data: 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6253C801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Estágios utilizados: $match,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,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e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. O $match seleciona somente os registros do tipo Cativo e do ano de 2025. 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reúne os registros por mês e soma o consumo. O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formata a saída, mostrando Data e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, e o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organiza os meses em ordem cronológica crescente.</w:t>
      </w:r>
    </w:p>
    <w:p w14:paraId="432CAA86" w14:textId="5B849CF4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098620AC" wp14:editId="52C3BAB7">
            <wp:extent cx="5200650" cy="70917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8460" cy="71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C08E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4e – Consumo total, consumidores e consumo médio por consumidor em 20260601</w:t>
      </w:r>
    </w:p>
    <w:p w14:paraId="6965D44F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r w:rsidRPr="0034286F">
        <w:rPr>
          <w:lang w:val="pt-BR"/>
        </w:rPr>
        <w:t>db.consumo_energia.aggregate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$match: {</w:t>
      </w:r>
      <w:r w:rsidRPr="0034286F">
        <w:rPr>
          <w:lang w:val="pt-BR"/>
        </w:rPr>
        <w:br/>
        <w:t xml:space="preserve">      Data: 20260601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</w:r>
      <w:r w:rsidRPr="0034286F">
        <w:rPr>
          <w:lang w:val="pt-BR"/>
        </w:rPr>
        <w:lastRenderedPageBreak/>
        <w:t xml:space="preserve">      _id: "$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$sum: "$Consumo" },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{ $sum: "$Consumidores"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0,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"$_id",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: { $round: ["$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", 2] },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1,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ConsumoMedioPorConsumidor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  $round: [</w:t>
      </w:r>
      <w:r w:rsidRPr="0034286F">
        <w:rPr>
          <w:lang w:val="pt-BR"/>
        </w:rPr>
        <w:br/>
        <w:t xml:space="preserve">          { $divide: ["$</w:t>
      </w:r>
      <w:proofErr w:type="spellStart"/>
      <w:r w:rsidRPr="0034286F">
        <w:rPr>
          <w:lang w:val="pt-BR"/>
        </w:rPr>
        <w:t>ConsumoTotal</w:t>
      </w:r>
      <w:proofErr w:type="spellEnd"/>
      <w:r w:rsidRPr="0034286F">
        <w:rPr>
          <w:lang w:val="pt-BR"/>
        </w:rPr>
        <w:t>", "$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"] },</w:t>
      </w:r>
      <w:r w:rsidRPr="0034286F">
        <w:rPr>
          <w:lang w:val="pt-BR"/>
        </w:rPr>
        <w:br/>
        <w:t xml:space="preserve">          2</w:t>
      </w:r>
      <w:r w:rsidRPr="0034286F">
        <w:rPr>
          <w:lang w:val="pt-BR"/>
        </w:rPr>
        <w:br/>
        <w:t xml:space="preserve">        ]</w:t>
      </w:r>
      <w:r w:rsidRPr="0034286F">
        <w:rPr>
          <w:lang w:val="pt-BR"/>
        </w:rPr>
        <w:br/>
        <w:t xml:space="preserve">     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ConsumoMedioPorConsumidor</w:t>
      </w:r>
      <w:proofErr w:type="spellEnd"/>
      <w:r w:rsidRPr="0034286F">
        <w:rPr>
          <w:lang w:val="pt-BR"/>
        </w:rPr>
        <w:t>: -1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028EDAE8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Estágios utilizados: $match,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,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e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. O $match restringe a análise à data 20260601. 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calcula, para cada região, o consumo total e o número total de consumidores. O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utiliza os valores agregados para calcular o consumo médio por consumidor por meio de $divide e arredonda os valores para duas casas decimais. O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 xml:space="preserve"> ordena as regiões da maior para a menor média.</w:t>
      </w:r>
    </w:p>
    <w:p w14:paraId="3D70A197" w14:textId="71B4FCC5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475216A4" wp14:editId="3ED16CB5">
            <wp:extent cx="6188710" cy="68021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F740" w14:textId="77777777" w:rsidR="00C63D02" w:rsidRPr="004E5892" w:rsidRDefault="00000000">
      <w:pPr>
        <w:pStyle w:val="Heading1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5 – Três regiões com maior número total de consumidores</w:t>
      </w:r>
    </w:p>
    <w:p w14:paraId="3E61111E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_energia.aggregate</w:t>
      </w:r>
      <w:proofErr w:type="spellEnd"/>
      <w:r w:rsidRPr="0034286F">
        <w:rPr>
          <w:lang w:val="pt-BR"/>
        </w:rPr>
        <w:t>([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$match: {</w:t>
      </w:r>
      <w:r w:rsidRPr="0034286F">
        <w:rPr>
          <w:lang w:val="pt-BR"/>
        </w:rPr>
        <w:br/>
        <w:t xml:space="preserve">      Data: 20260601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</w:r>
      <w:r w:rsidRPr="0034286F">
        <w:rPr>
          <w:lang w:val="pt-BR"/>
        </w:rPr>
        <w:lastRenderedPageBreak/>
        <w:t xml:space="preserve">      _id: "$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{ $sum: "$Consumidores" }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sort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-1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: 3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>: {</w:t>
      </w:r>
      <w:r w:rsidRPr="0034286F">
        <w:rPr>
          <w:lang w:val="pt-BR"/>
        </w:rPr>
        <w:br/>
        <w:t xml:space="preserve">      _id: 0,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"$_id",</w:t>
      </w:r>
      <w:r w:rsidRPr="0034286F">
        <w:rPr>
          <w:lang w:val="pt-BR"/>
        </w:rPr>
        <w:br/>
        <w:t xml:space="preserve">      </w:t>
      </w:r>
      <w:proofErr w:type="spellStart"/>
      <w:r w:rsidRPr="0034286F">
        <w:rPr>
          <w:lang w:val="pt-BR"/>
        </w:rPr>
        <w:t>TotalConsumidores</w:t>
      </w:r>
      <w:proofErr w:type="spellEnd"/>
      <w:r w:rsidRPr="0034286F">
        <w:rPr>
          <w:lang w:val="pt-BR"/>
        </w:rPr>
        <w:t>: 1</w:t>
      </w:r>
      <w:r w:rsidRPr="0034286F">
        <w:rPr>
          <w:lang w:val="pt-BR"/>
        </w:rPr>
        <w:br/>
        <w:t xml:space="preserve">    }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])</w:t>
      </w:r>
    </w:p>
    <w:p w14:paraId="2CDA6E96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O $</w:t>
      </w:r>
      <w:proofErr w:type="spellStart"/>
      <w:r w:rsidRPr="0034286F">
        <w:rPr>
          <w:lang w:val="pt-BR"/>
        </w:rPr>
        <w:t>project</w:t>
      </w:r>
      <w:proofErr w:type="spellEnd"/>
      <w:r w:rsidRPr="0034286F">
        <w:rPr>
          <w:lang w:val="pt-BR"/>
        </w:rPr>
        <w:t xml:space="preserve"> foi colocado no final porque, neste pipeline, sua função é formatar o resultado, removendo o campo _id e criando o campo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. Se ele fosse aplicado antes do $</w:t>
      </w:r>
      <w:proofErr w:type="spellStart"/>
      <w:r w:rsidRPr="0034286F">
        <w:rPr>
          <w:lang w:val="pt-BR"/>
        </w:rPr>
        <w:t>group</w:t>
      </w:r>
      <w:proofErr w:type="spellEnd"/>
      <w:r w:rsidRPr="0034286F">
        <w:rPr>
          <w:lang w:val="pt-BR"/>
        </w:rPr>
        <w:t xml:space="preserve"> e removesse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 xml:space="preserve"> ou Consumidores, esses campos não estariam disponíveis para o agrupamento e para a soma. Por isso, ele foi utilizado somente após o cálculo e a seleção das três maiores regiões.</w:t>
      </w:r>
    </w:p>
    <w:p w14:paraId="52D13D4B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Resultado a transcrever com os valores reais obtidos no </w:t>
      </w:r>
      <w:proofErr w:type="spellStart"/>
      <w:r w:rsidRPr="0034286F">
        <w:rPr>
          <w:lang w:val="pt-BR"/>
        </w:rPr>
        <w:t>MongoDB</w:t>
      </w:r>
      <w:proofErr w:type="spellEnd"/>
      <w:r w:rsidRPr="0034286F">
        <w:rPr>
          <w:lang w:val="pt-BR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4"/>
        <w:gridCol w:w="3245"/>
        <w:gridCol w:w="3247"/>
      </w:tblGrid>
      <w:tr w:rsidR="00C63D02" w14:paraId="5DE7CEE3" w14:textId="77777777">
        <w:trPr>
          <w:jc w:val="center"/>
        </w:trPr>
        <w:tc>
          <w:tcPr>
            <w:tcW w:w="3249" w:type="dxa"/>
          </w:tcPr>
          <w:p w14:paraId="4029470E" w14:textId="77777777" w:rsidR="00C63D02" w:rsidRDefault="00000000">
            <w:r>
              <w:rPr>
                <w:b/>
              </w:rPr>
              <w:t>ID</w:t>
            </w:r>
          </w:p>
        </w:tc>
        <w:tc>
          <w:tcPr>
            <w:tcW w:w="3249" w:type="dxa"/>
          </w:tcPr>
          <w:p w14:paraId="0A97B1A4" w14:textId="77777777" w:rsidR="00C63D02" w:rsidRDefault="00000000">
            <w:r>
              <w:rPr>
                <w:b/>
              </w:rPr>
              <w:t>Regiao</w:t>
            </w:r>
          </w:p>
        </w:tc>
        <w:tc>
          <w:tcPr>
            <w:tcW w:w="3249" w:type="dxa"/>
          </w:tcPr>
          <w:p w14:paraId="788693FA" w14:textId="77777777" w:rsidR="00C63D02" w:rsidRDefault="00000000">
            <w:r>
              <w:rPr>
                <w:b/>
              </w:rPr>
              <w:t>TotalConsumidores</w:t>
            </w:r>
          </w:p>
        </w:tc>
      </w:tr>
      <w:tr w:rsidR="00C63D02" w14:paraId="31175B44" w14:textId="77777777">
        <w:trPr>
          <w:jc w:val="center"/>
        </w:trPr>
        <w:tc>
          <w:tcPr>
            <w:tcW w:w="3249" w:type="dxa"/>
          </w:tcPr>
          <w:p w14:paraId="20F8B80D" w14:textId="77777777" w:rsidR="00C63D02" w:rsidRDefault="00000000">
            <w:r>
              <w:t>1</w:t>
            </w:r>
          </w:p>
        </w:tc>
        <w:tc>
          <w:tcPr>
            <w:tcW w:w="3249" w:type="dxa"/>
          </w:tcPr>
          <w:p w14:paraId="00B99F8C" w14:textId="19E2DA59" w:rsidR="00C63D02" w:rsidRDefault="004E5892">
            <w:proofErr w:type="spellStart"/>
            <w:r>
              <w:t>Sudeste</w:t>
            </w:r>
            <w:proofErr w:type="spellEnd"/>
          </w:p>
        </w:tc>
        <w:tc>
          <w:tcPr>
            <w:tcW w:w="3249" w:type="dxa"/>
          </w:tcPr>
          <w:p w14:paraId="6C2A62A6" w14:textId="190B6BC9" w:rsidR="00C63D02" w:rsidRDefault="004E5892">
            <w:r>
              <w:t>41308223</w:t>
            </w:r>
          </w:p>
        </w:tc>
      </w:tr>
      <w:tr w:rsidR="00C63D02" w14:paraId="17F30F30" w14:textId="77777777">
        <w:trPr>
          <w:jc w:val="center"/>
        </w:trPr>
        <w:tc>
          <w:tcPr>
            <w:tcW w:w="3249" w:type="dxa"/>
          </w:tcPr>
          <w:p w14:paraId="6815005D" w14:textId="77777777" w:rsidR="00C63D02" w:rsidRDefault="00000000">
            <w:r>
              <w:t>2</w:t>
            </w:r>
          </w:p>
        </w:tc>
        <w:tc>
          <w:tcPr>
            <w:tcW w:w="3249" w:type="dxa"/>
          </w:tcPr>
          <w:p w14:paraId="08BBE6A0" w14:textId="56B2775A" w:rsidR="00C63D02" w:rsidRDefault="004E5892">
            <w:proofErr w:type="spellStart"/>
            <w:r>
              <w:t>Nordeste</w:t>
            </w:r>
            <w:proofErr w:type="spellEnd"/>
          </w:p>
        </w:tc>
        <w:tc>
          <w:tcPr>
            <w:tcW w:w="3249" w:type="dxa"/>
          </w:tcPr>
          <w:p w14:paraId="2B8B3EC0" w14:textId="7EBE7B0B" w:rsidR="00C63D02" w:rsidRDefault="004E5892">
            <w:r>
              <w:t>2628</w:t>
            </w:r>
            <w:r w:rsidR="0034731D">
              <w:t>9266</w:t>
            </w:r>
          </w:p>
        </w:tc>
      </w:tr>
      <w:tr w:rsidR="00C63D02" w14:paraId="6A7A34A5" w14:textId="77777777">
        <w:trPr>
          <w:jc w:val="center"/>
        </w:trPr>
        <w:tc>
          <w:tcPr>
            <w:tcW w:w="3249" w:type="dxa"/>
          </w:tcPr>
          <w:p w14:paraId="629A6A32" w14:textId="77777777" w:rsidR="00C63D02" w:rsidRDefault="00000000">
            <w:r>
              <w:t>3</w:t>
            </w:r>
          </w:p>
        </w:tc>
        <w:tc>
          <w:tcPr>
            <w:tcW w:w="3249" w:type="dxa"/>
          </w:tcPr>
          <w:p w14:paraId="58E8DE1F" w14:textId="1F830565" w:rsidR="00C63D02" w:rsidRDefault="004E5892">
            <w:r>
              <w:t>Sul</w:t>
            </w:r>
          </w:p>
        </w:tc>
        <w:tc>
          <w:tcPr>
            <w:tcW w:w="3249" w:type="dxa"/>
          </w:tcPr>
          <w:p w14:paraId="789E42EB" w14:textId="2F2642B8" w:rsidR="00C63D02" w:rsidRDefault="0034731D">
            <w:r>
              <w:t>14403603</w:t>
            </w:r>
          </w:p>
        </w:tc>
      </w:tr>
    </w:tbl>
    <w:p w14:paraId="6D4280C5" w14:textId="461C8CF4" w:rsidR="00C63D02" w:rsidRPr="0034286F" w:rsidRDefault="004E5892">
      <w:pPr>
        <w:jc w:val="center"/>
        <w:rPr>
          <w:lang w:val="pt-BR"/>
        </w:rPr>
      </w:pPr>
      <w:r w:rsidRPr="004E5892">
        <w:rPr>
          <w:lang w:val="pt-BR"/>
        </w:rPr>
        <w:lastRenderedPageBreak/>
        <w:drawing>
          <wp:inline distT="0" distB="0" distL="0" distR="0" wp14:anchorId="50584B20" wp14:editId="6646E656">
            <wp:extent cx="5220429" cy="63445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F5D0" w14:textId="77777777" w:rsidR="00C63D02" w:rsidRPr="004E5892" w:rsidRDefault="00000000">
      <w:pPr>
        <w:pStyle w:val="Heading1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6 – Qualidade dos dados e ingestão recorrente</w:t>
      </w:r>
    </w:p>
    <w:p w14:paraId="28ACE3F0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>6a – Consumo negativo e Consumidores igual a zero</w:t>
      </w:r>
    </w:p>
    <w:p w14:paraId="0BB12A95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Consulta para localizar registros com Consumo negativo:</w:t>
      </w:r>
    </w:p>
    <w:p w14:paraId="26BB590B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Consumo: { $</w:t>
      </w:r>
      <w:proofErr w:type="spellStart"/>
      <w:r w:rsidRPr="0034286F">
        <w:rPr>
          <w:lang w:val="pt-BR"/>
        </w:rPr>
        <w:t>lt</w:t>
      </w:r>
      <w:proofErr w:type="spellEnd"/>
      <w:r w:rsidRPr="0034286F">
        <w:rPr>
          <w:lang w:val="pt-BR"/>
        </w:rPr>
        <w:t>: 0 }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_id: 0,</w:t>
      </w:r>
      <w:r w:rsidRPr="0034286F">
        <w:rPr>
          <w:lang w:val="pt-BR"/>
        </w:rPr>
        <w:br/>
        <w:t xml:space="preserve">    Data: 1,</w:t>
      </w:r>
      <w:r w:rsidRPr="0034286F">
        <w:rPr>
          <w:lang w:val="pt-BR"/>
        </w:rPr>
        <w:br/>
        <w:t xml:space="preserve">  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1,</w:t>
      </w:r>
      <w:r w:rsidRPr="0034286F">
        <w:rPr>
          <w:lang w:val="pt-BR"/>
        </w:rPr>
        <w:br/>
      </w:r>
      <w:r w:rsidRPr="0034286F">
        <w:rPr>
          <w:lang w:val="pt-BR"/>
        </w:rPr>
        <w:lastRenderedPageBreak/>
        <w:t xml:space="preserve">    Classe: 1,</w:t>
      </w:r>
      <w:r w:rsidRPr="0034286F">
        <w:rPr>
          <w:lang w:val="pt-BR"/>
        </w:rPr>
        <w:br/>
        <w:t xml:space="preserve">   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: 1,</w:t>
      </w:r>
      <w:r w:rsidRPr="0034286F">
        <w:rPr>
          <w:lang w:val="pt-BR"/>
        </w:rPr>
        <w:br/>
        <w:t xml:space="preserve">    Consumo: 1</w:t>
      </w:r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)</w:t>
      </w:r>
    </w:p>
    <w:p w14:paraId="7C53B656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Consulta para contar os registros com Consumo negativo:</w:t>
      </w:r>
    </w:p>
    <w:p w14:paraId="3286FC0D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_energia.countDocuments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Consumo: { $</w:t>
      </w:r>
      <w:proofErr w:type="spellStart"/>
      <w:r w:rsidRPr="0034286F">
        <w:rPr>
          <w:lang w:val="pt-BR"/>
        </w:rPr>
        <w:t>lt</w:t>
      </w:r>
      <w:proofErr w:type="spellEnd"/>
      <w:r w:rsidRPr="0034286F">
        <w:rPr>
          <w:lang w:val="pt-BR"/>
        </w:rPr>
        <w:t>: 0 }</w:t>
      </w:r>
      <w:r w:rsidRPr="0034286F">
        <w:rPr>
          <w:lang w:val="pt-BR"/>
        </w:rPr>
        <w:br/>
        <w:t>})</w:t>
      </w:r>
    </w:p>
    <w:p w14:paraId="7F804D78" w14:textId="73EFC185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 xml:space="preserve">Quantidade encontrada: </w:t>
      </w:r>
      <w:r w:rsidR="0034731D">
        <w:rPr>
          <w:lang w:val="pt-BR"/>
        </w:rPr>
        <w:t>7</w:t>
      </w:r>
    </w:p>
    <w:p w14:paraId="7828F11F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Consulta para localizar registros com Consumidores igual a zero:</w:t>
      </w:r>
    </w:p>
    <w:p w14:paraId="55B72E44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_energia.find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Consumidores: 0</w:t>
      </w:r>
      <w:r w:rsidRPr="0034286F">
        <w:rPr>
          <w:lang w:val="pt-BR"/>
        </w:rPr>
        <w:br/>
        <w:t>}).</w:t>
      </w:r>
      <w:proofErr w:type="spellStart"/>
      <w:r w:rsidRPr="0034286F">
        <w:rPr>
          <w:lang w:val="pt-BR"/>
        </w:rPr>
        <w:t>limit</w:t>
      </w:r>
      <w:proofErr w:type="spellEnd"/>
      <w:r w:rsidRPr="0034286F">
        <w:rPr>
          <w:lang w:val="pt-BR"/>
        </w:rPr>
        <w:t>(10)</w:t>
      </w:r>
    </w:p>
    <w:p w14:paraId="6F76D838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Consulta para contar os registros com Consumidores igual a zero:</w:t>
      </w:r>
    </w:p>
    <w:p w14:paraId="3D51BD4D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_energia.countDocuments</w:t>
      </w:r>
      <w:proofErr w:type="spellEnd"/>
      <w:r w:rsidRPr="0034286F">
        <w:rPr>
          <w:lang w:val="pt-BR"/>
        </w:rPr>
        <w:t>({</w:t>
      </w:r>
      <w:r w:rsidRPr="0034286F">
        <w:rPr>
          <w:lang w:val="pt-BR"/>
        </w:rPr>
        <w:br/>
        <w:t xml:space="preserve">  Consumidores: 0</w:t>
      </w:r>
      <w:r w:rsidRPr="0034286F">
        <w:rPr>
          <w:lang w:val="pt-BR"/>
        </w:rPr>
        <w:br/>
        <w:t>})</w:t>
      </w:r>
    </w:p>
    <w:p w14:paraId="03D80E9D" w14:textId="36AA14E8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 xml:space="preserve">Quantidade encontrada: </w:t>
      </w:r>
      <w:r w:rsidR="0034731D">
        <w:rPr>
          <w:lang w:val="pt-BR"/>
        </w:rPr>
        <w:t>33</w:t>
      </w:r>
    </w:p>
    <w:p w14:paraId="12B55622" w14:textId="0089267F" w:rsidR="00C63D02" w:rsidRPr="0034286F" w:rsidRDefault="0034731D">
      <w:pPr>
        <w:jc w:val="center"/>
        <w:rPr>
          <w:lang w:val="pt-BR"/>
        </w:rPr>
      </w:pPr>
      <w:r w:rsidRPr="0034731D">
        <w:rPr>
          <w:lang w:val="pt-BR"/>
        </w:rPr>
        <w:lastRenderedPageBreak/>
        <w:drawing>
          <wp:inline distT="0" distB="0" distL="0" distR="0" wp14:anchorId="5B61B203" wp14:editId="35313215">
            <wp:extent cx="6188710" cy="65487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31D">
        <w:rPr>
          <w:noProof/>
        </w:rPr>
        <w:t xml:space="preserve"> </w:t>
      </w:r>
      <w:r w:rsidRPr="0034731D">
        <w:rPr>
          <w:lang w:val="pt-BR"/>
        </w:rPr>
        <w:drawing>
          <wp:inline distT="0" distB="0" distL="0" distR="0" wp14:anchorId="00DB2DDF" wp14:editId="6D14CE56">
            <wp:extent cx="6188710" cy="8839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31D">
        <w:rPr>
          <w:noProof/>
        </w:rPr>
        <w:t xml:space="preserve"> </w:t>
      </w:r>
      <w:r w:rsidRPr="0034731D">
        <w:rPr>
          <w:noProof/>
        </w:rPr>
        <w:lastRenderedPageBreak/>
        <w:drawing>
          <wp:inline distT="0" distB="0" distL="0" distR="0" wp14:anchorId="4DDA34A1" wp14:editId="30A25895">
            <wp:extent cx="6188710" cy="50615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31D">
        <w:rPr>
          <w:noProof/>
        </w:rPr>
        <w:t xml:space="preserve"> </w:t>
      </w:r>
      <w:r w:rsidRPr="0034731D">
        <w:rPr>
          <w:noProof/>
        </w:rPr>
        <w:drawing>
          <wp:inline distT="0" distB="0" distL="0" distR="0" wp14:anchorId="6230EC10" wp14:editId="1AF3AE44">
            <wp:extent cx="6188710" cy="6375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1990" w14:textId="77777777" w:rsidR="00C63D02" w:rsidRPr="004E5892" w:rsidRDefault="00000000">
      <w:pPr>
        <w:pStyle w:val="Heading2"/>
        <w:rPr>
          <w:rFonts w:ascii="Arial" w:hAnsi="Arial" w:cs="Arial"/>
          <w:color w:val="auto"/>
          <w:lang w:val="pt-BR"/>
        </w:rPr>
      </w:pPr>
      <w:r w:rsidRPr="004E5892">
        <w:rPr>
          <w:rFonts w:ascii="Arial" w:hAnsi="Arial" w:cs="Arial"/>
          <w:color w:val="auto"/>
          <w:lang w:val="pt-BR"/>
        </w:rPr>
        <w:t xml:space="preserve">6b – Proposta de ingestão mensal da base no </w:t>
      </w:r>
      <w:proofErr w:type="spellStart"/>
      <w:r w:rsidRPr="004E5892">
        <w:rPr>
          <w:rFonts w:ascii="Arial" w:hAnsi="Arial" w:cs="Arial"/>
          <w:color w:val="auto"/>
          <w:lang w:val="pt-BR"/>
        </w:rPr>
        <w:t>MongoDB</w:t>
      </w:r>
      <w:proofErr w:type="spellEnd"/>
    </w:p>
    <w:p w14:paraId="51FF8087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Para a ingestão mensal da base da EPE, adotaria uma estratégia de carga completa com atualização dos registros existentes, pois a instituição republica mensalmente toda a série histórica desde janeiro de 2004. Essa estratégia permitiria capturar não apenas o mês mais recente, mas também eventuais correções realizadas em períodos anteriores.</w:t>
      </w:r>
    </w:p>
    <w:p w14:paraId="51F2A55E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Para evitar duplicações, utilizaria como chave natural a combinação dos campos Data,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 xml:space="preserve">, Sistema, Classe e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, pois esses campos representam as dimensões que identificam cada registro sem depender de valores que podem sofrer revisão, como Consumo e Consumidores.</w:t>
      </w:r>
    </w:p>
    <w:p w14:paraId="64BED752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No </w:t>
      </w:r>
      <w:proofErr w:type="spellStart"/>
      <w:r w:rsidRPr="0034286F">
        <w:rPr>
          <w:lang w:val="pt-BR"/>
        </w:rPr>
        <w:t>MongoDB</w:t>
      </w:r>
      <w:proofErr w:type="spellEnd"/>
      <w:r w:rsidRPr="0034286F">
        <w:rPr>
          <w:lang w:val="pt-BR"/>
        </w:rPr>
        <w:t xml:space="preserve">, essa regra poderia ser reforçada com a criação de um índice único composto por esses campos. Durante a carga mensal, seria utilizada uma operação de </w:t>
      </w:r>
      <w:proofErr w:type="spellStart"/>
      <w:r w:rsidRPr="0034286F">
        <w:rPr>
          <w:lang w:val="pt-BR"/>
        </w:rPr>
        <w:t>upsert</w:t>
      </w:r>
      <w:proofErr w:type="spellEnd"/>
      <w:r w:rsidRPr="0034286F">
        <w:rPr>
          <w:lang w:val="pt-BR"/>
        </w:rPr>
        <w:t>: caso o registro já existisse, ele seria atualizado; caso não existisse, seria inserido.</w:t>
      </w:r>
    </w:p>
    <w:p w14:paraId="08574C45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 xml:space="preserve">A tipagem também seria validada antes da gravação no banco. Os campos Data, Consumo e Consumidores seriam convertidos e conferidos como tipos numéricos, evitando a importação como </w:t>
      </w:r>
      <w:r w:rsidRPr="0034286F">
        <w:rPr>
          <w:lang w:val="pt-BR"/>
        </w:rPr>
        <w:lastRenderedPageBreak/>
        <w:t>texto. O campo Data seria mantido no padrão numérico AAAAMMDD e o arquivo de origem seria tratado com codificação UTF-8 para preservar corretamente os caracteres acentuados.</w:t>
      </w:r>
    </w:p>
    <w:p w14:paraId="1815A0A0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Os documentos com Consumo negativo e os registros em que Consumidores é igual a zero não seriam descartados automaticamente. Como esses valores podem representar ajustes, correções históricas ou situações válidas na fonte, a melhor abordagem é sinalizá-los para análise e preservar o valor original até que exista confirmação de erro.</w:t>
      </w:r>
    </w:p>
    <w:p w14:paraId="10BFDE63" w14:textId="77777777" w:rsidR="00C63D02" w:rsidRPr="0034286F" w:rsidRDefault="00000000">
      <w:pPr>
        <w:rPr>
          <w:lang w:val="pt-BR"/>
        </w:rPr>
      </w:pPr>
      <w:r w:rsidRPr="0034286F">
        <w:rPr>
          <w:lang w:val="pt-BR"/>
        </w:rPr>
        <w:t>Essa decisão é importante porque a exclusão ou alteração automática dessas ocorrências mudaria os resultados das agregações da questão 4, afetando totais, médias e rankings. Caso a EPE confirmasse que determinado registro é incorreto, ele poderia então ser corrigido de forma controlada, mantendo rastreabilidade sobre a alteração realizada.</w:t>
      </w:r>
    </w:p>
    <w:p w14:paraId="2BC341A6" w14:textId="77777777" w:rsidR="00C63D02" w:rsidRPr="0034286F" w:rsidRDefault="00000000">
      <w:pPr>
        <w:rPr>
          <w:lang w:val="pt-BR"/>
        </w:rPr>
      </w:pPr>
      <w:r w:rsidRPr="0034286F">
        <w:rPr>
          <w:b/>
          <w:lang w:val="pt-BR"/>
        </w:rPr>
        <w:t>Exemplo de índice único composto para evitar duplicidade:</w:t>
      </w:r>
    </w:p>
    <w:p w14:paraId="7CBA544B" w14:textId="77777777" w:rsidR="00C63D02" w:rsidRPr="0034286F" w:rsidRDefault="00000000">
      <w:pPr>
        <w:pStyle w:val="Cdigo"/>
        <w:shd w:val="clear" w:color="auto" w:fill="F2F2F2"/>
        <w:rPr>
          <w:rFonts w:hint="eastAsia"/>
          <w:lang w:val="pt-BR"/>
        </w:rPr>
      </w:pPr>
      <w:proofErr w:type="spellStart"/>
      <w:proofErr w:type="gramStart"/>
      <w:r w:rsidRPr="0034286F">
        <w:rPr>
          <w:lang w:val="pt-BR"/>
        </w:rPr>
        <w:t>db.consumo</w:t>
      </w:r>
      <w:proofErr w:type="gramEnd"/>
      <w:r w:rsidRPr="0034286F">
        <w:rPr>
          <w:lang w:val="pt-BR"/>
        </w:rPr>
        <w:t>_energia.createIndex</w:t>
      </w:r>
      <w:proofErr w:type="spellEnd"/>
      <w:r w:rsidRPr="0034286F">
        <w:rPr>
          <w:lang w:val="pt-BR"/>
        </w:rPr>
        <w:t>(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Data: 1,</w:t>
      </w:r>
      <w:r w:rsidRPr="0034286F">
        <w:rPr>
          <w:lang w:val="pt-BR"/>
        </w:rPr>
        <w:br/>
        <w:t xml:space="preserve">    </w:t>
      </w:r>
      <w:proofErr w:type="spellStart"/>
      <w:r w:rsidRPr="0034286F">
        <w:rPr>
          <w:lang w:val="pt-BR"/>
        </w:rPr>
        <w:t>Regiao</w:t>
      </w:r>
      <w:proofErr w:type="spellEnd"/>
      <w:r w:rsidRPr="0034286F">
        <w:rPr>
          <w:lang w:val="pt-BR"/>
        </w:rPr>
        <w:t>: 1,</w:t>
      </w:r>
      <w:r w:rsidRPr="0034286F">
        <w:rPr>
          <w:lang w:val="pt-BR"/>
        </w:rPr>
        <w:br/>
        <w:t xml:space="preserve">    Sistema: 1,</w:t>
      </w:r>
      <w:r w:rsidRPr="0034286F">
        <w:rPr>
          <w:lang w:val="pt-BR"/>
        </w:rPr>
        <w:br/>
        <w:t xml:space="preserve">    Classe: 1,</w:t>
      </w:r>
      <w:r w:rsidRPr="0034286F">
        <w:rPr>
          <w:lang w:val="pt-BR"/>
        </w:rPr>
        <w:br/>
        <w:t xml:space="preserve">    </w:t>
      </w:r>
      <w:proofErr w:type="spellStart"/>
      <w:r w:rsidRPr="0034286F">
        <w:rPr>
          <w:lang w:val="pt-BR"/>
        </w:rPr>
        <w:t>TipoConsumidor</w:t>
      </w:r>
      <w:proofErr w:type="spellEnd"/>
      <w:r w:rsidRPr="0034286F">
        <w:rPr>
          <w:lang w:val="pt-BR"/>
        </w:rPr>
        <w:t>: 1</w:t>
      </w:r>
      <w:r w:rsidRPr="0034286F">
        <w:rPr>
          <w:lang w:val="pt-BR"/>
        </w:rPr>
        <w:br/>
        <w:t xml:space="preserve">  },</w:t>
      </w:r>
      <w:r w:rsidRPr="0034286F">
        <w:rPr>
          <w:lang w:val="pt-BR"/>
        </w:rPr>
        <w:br/>
        <w:t xml:space="preserve">  {</w:t>
      </w:r>
      <w:r w:rsidRPr="0034286F">
        <w:rPr>
          <w:lang w:val="pt-BR"/>
        </w:rPr>
        <w:br/>
        <w:t xml:space="preserve">    </w:t>
      </w:r>
      <w:proofErr w:type="spellStart"/>
      <w:r w:rsidRPr="0034286F">
        <w:rPr>
          <w:lang w:val="pt-BR"/>
        </w:rPr>
        <w:t>unique</w:t>
      </w:r>
      <w:proofErr w:type="spellEnd"/>
      <w:r w:rsidRPr="0034286F">
        <w:rPr>
          <w:lang w:val="pt-BR"/>
        </w:rPr>
        <w:t xml:space="preserve">: </w:t>
      </w:r>
      <w:proofErr w:type="spellStart"/>
      <w:r w:rsidRPr="0034286F">
        <w:rPr>
          <w:lang w:val="pt-BR"/>
        </w:rPr>
        <w:t>true</w:t>
      </w:r>
      <w:proofErr w:type="spellEnd"/>
      <w:r w:rsidRPr="0034286F">
        <w:rPr>
          <w:lang w:val="pt-BR"/>
        </w:rPr>
        <w:br/>
        <w:t xml:space="preserve">  }</w:t>
      </w:r>
      <w:r w:rsidRPr="0034286F">
        <w:rPr>
          <w:lang w:val="pt-BR"/>
        </w:rPr>
        <w:br/>
        <w:t>)</w:t>
      </w:r>
    </w:p>
    <w:p w14:paraId="4430570C" w14:textId="117130FF" w:rsidR="00C63D02" w:rsidRPr="0034286F" w:rsidRDefault="00C63D02" w:rsidP="0034731D">
      <w:pPr>
        <w:pStyle w:val="ListBullet"/>
        <w:numPr>
          <w:ilvl w:val="0"/>
          <w:numId w:val="0"/>
        </w:numPr>
        <w:rPr>
          <w:lang w:val="pt-BR"/>
        </w:rPr>
      </w:pPr>
    </w:p>
    <w:sectPr w:rsidR="00C63D02" w:rsidRPr="0034286F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0B76E" w14:textId="77777777" w:rsidR="007F7324" w:rsidRDefault="007F7324">
      <w:pPr>
        <w:spacing w:after="0" w:line="240" w:lineRule="auto"/>
      </w:pPr>
      <w:r>
        <w:separator/>
      </w:r>
    </w:p>
  </w:endnote>
  <w:endnote w:type="continuationSeparator" w:id="0">
    <w:p w14:paraId="3A147DB2" w14:textId="77777777" w:rsidR="007F7324" w:rsidRDefault="007F7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AA227" w14:textId="77777777" w:rsidR="007F7324" w:rsidRDefault="007F7324">
      <w:pPr>
        <w:spacing w:after="0" w:line="240" w:lineRule="auto"/>
      </w:pPr>
      <w:r>
        <w:separator/>
      </w:r>
    </w:p>
  </w:footnote>
  <w:footnote w:type="continuationSeparator" w:id="0">
    <w:p w14:paraId="7523CDFB" w14:textId="77777777" w:rsidR="007F7324" w:rsidRDefault="007F7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289694">
    <w:abstractNumId w:val="8"/>
  </w:num>
  <w:num w:numId="2" w16cid:durableId="853882433">
    <w:abstractNumId w:val="6"/>
  </w:num>
  <w:num w:numId="3" w16cid:durableId="1800301406">
    <w:abstractNumId w:val="5"/>
  </w:num>
  <w:num w:numId="4" w16cid:durableId="885528378">
    <w:abstractNumId w:val="4"/>
  </w:num>
  <w:num w:numId="5" w16cid:durableId="1463890256">
    <w:abstractNumId w:val="7"/>
  </w:num>
  <w:num w:numId="6" w16cid:durableId="1585914141">
    <w:abstractNumId w:val="3"/>
  </w:num>
  <w:num w:numId="7" w16cid:durableId="373627260">
    <w:abstractNumId w:val="2"/>
  </w:num>
  <w:num w:numId="8" w16cid:durableId="35664999">
    <w:abstractNumId w:val="1"/>
  </w:num>
  <w:num w:numId="9" w16cid:durableId="169511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412"/>
    <w:rsid w:val="0029639D"/>
    <w:rsid w:val="00326F90"/>
    <w:rsid w:val="0034286F"/>
    <w:rsid w:val="0034731D"/>
    <w:rsid w:val="00356471"/>
    <w:rsid w:val="004E5892"/>
    <w:rsid w:val="007F7324"/>
    <w:rsid w:val="00AA1D8D"/>
    <w:rsid w:val="00B2318A"/>
    <w:rsid w:val="00B47730"/>
    <w:rsid w:val="00C63D02"/>
    <w:rsid w:val="00CB0664"/>
    <w:rsid w:val="00E72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6A5A5"/>
  <w14:defaultImageDpi w14:val="300"/>
  <w15:docId w15:val="{3C4AFBE4-580F-45B0-8608-90D605A8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before="40" w:after="80"/>
      <w:ind w:left="227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1932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joaomorangoni</dc:creator>
  <cp:keywords/>
  <dc:description>generated by python-docx</dc:description>
  <cp:lastModifiedBy>Laboratório FIAP</cp:lastModifiedBy>
  <cp:revision>2</cp:revision>
  <dcterms:created xsi:type="dcterms:W3CDTF">2026-10-08T14:00:00Z</dcterms:created>
  <dcterms:modified xsi:type="dcterms:W3CDTF">2026-10-08T14:00:00Z</dcterms:modified>
  <cp:category/>
</cp:coreProperties>
</file>